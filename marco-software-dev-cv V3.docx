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B5B39" w14:textId="77777777" w:rsidR="00E45834" w:rsidRDefault="00000000">
      <w:pPr>
        <w:spacing w:after="40"/>
        <w:jc w:val="center"/>
      </w:pPr>
      <w:r>
        <w:rPr>
          <w:b/>
          <w:color w:val="000000"/>
          <w:sz w:val="24"/>
        </w:rPr>
        <w:t>Marco Bonifacio</w:t>
      </w:r>
    </w:p>
    <w:p w14:paraId="1667417F" w14:textId="77777777" w:rsidR="00E45834" w:rsidRDefault="00000000">
      <w:pPr>
        <w:jc w:val="center"/>
      </w:pPr>
      <w:r>
        <w:rPr>
          <w:color w:val="000000"/>
          <w:sz w:val="20"/>
        </w:rPr>
        <w:t>seanmarcobonifacio@gmail.com | 07913558871 | https://github.com/rinq123 | https://rinq123.github.io/WebsitePortfolio/</w:t>
      </w:r>
    </w:p>
    <w:p w14:paraId="124869ED" w14:textId="77777777" w:rsidR="00990EE7" w:rsidRPr="004A3BCB" w:rsidRDefault="00990EE7">
      <w:pPr>
        <w:spacing w:before="100" w:after="60"/>
        <w:rPr>
          <w:b/>
          <w:bCs/>
          <w:sz w:val="22"/>
          <w:szCs w:val="28"/>
        </w:rPr>
      </w:pPr>
      <w:r w:rsidRPr="004A3BCB">
        <w:rPr>
          <w:b/>
          <w:bCs/>
          <w:smallCaps/>
          <w:color w:val="000000"/>
          <w:sz w:val="24"/>
          <w:szCs w:val="28"/>
        </w:rPr>
        <w:t>PROFILE</w:t>
      </w:r>
    </w:p>
    <w:p w14:paraId="7F1452D4" w14:textId="0BC1E618" w:rsidR="00717C1D" w:rsidRPr="004A3BCB" w:rsidRDefault="00344AC7">
      <w:pPr>
        <w:spacing w:after="0" w:line="230" w:lineRule="auto"/>
        <w:rPr>
          <w:sz w:val="22"/>
          <w:szCs w:val="28"/>
        </w:rPr>
      </w:pPr>
      <w:r>
        <w:rPr>
          <w:color w:val="000000"/>
          <w:sz w:val="21"/>
        </w:rPr>
        <w:t>Junior f</w:t>
      </w:r>
      <w:r w:rsidR="00990EE7">
        <w:rPr>
          <w:color w:val="000000"/>
          <w:sz w:val="21"/>
        </w:rPr>
        <w:t>ull-stack developer with a Software Engineering degree and hands-on experience building real-world web projects. Skilled in C#, Python, JavaScript, and modern web technologies, with foundational knowledge of cloud concepts and exposure to testing workflows and deployment-oriented project setup. Known for learning new tools quickly, solving problems independently, and turning practical requirements into clean, maintainable systems. Now looking to bring strong project work and adaptable technical ability into a full-time IT role.</w:t>
      </w:r>
    </w:p>
    <w:p w14:paraId="49BA95E3" w14:textId="77777777" w:rsidR="00990EE7" w:rsidRPr="004A3BCB" w:rsidRDefault="00990EE7" w:rsidP="00990EE7">
      <w:pPr>
        <w:spacing w:before="140" w:after="60"/>
        <w:rPr>
          <w:b/>
          <w:bCs/>
          <w:sz w:val="22"/>
          <w:szCs w:val="28"/>
        </w:rPr>
      </w:pPr>
      <w:r w:rsidRPr="004A3BCB">
        <w:rPr>
          <w:b/>
          <w:bCs/>
          <w:smallCaps/>
          <w:color w:val="000000"/>
          <w:sz w:val="24"/>
          <w:szCs w:val="28"/>
        </w:rPr>
        <w:t>Skills and Technologies</w:t>
      </w:r>
    </w:p>
    <w:p w14:paraId="1614FD82" w14:textId="77777777" w:rsidR="00990EE7" w:rsidRPr="004A3BCB" w:rsidRDefault="00990EE7" w:rsidP="00990EE7">
      <w:pPr>
        <w:numPr>
          <w:ilvl w:val="0"/>
          <w:numId w:val="1"/>
        </w:numPr>
        <w:spacing w:after="0" w:line="230" w:lineRule="auto"/>
        <w:rPr>
          <w:sz w:val="22"/>
          <w:szCs w:val="28"/>
        </w:rPr>
      </w:pPr>
      <w:r w:rsidRPr="004A3BCB">
        <w:rPr>
          <w:bCs/>
          <w:color w:val="000000"/>
          <w:sz w:val="21"/>
          <w:szCs w:val="28"/>
        </w:rPr>
        <w:t>Programming:</w:t>
      </w:r>
      <w:r w:rsidRPr="004A3BCB">
        <w:rPr>
          <w:color w:val="000000"/>
          <w:sz w:val="21"/>
          <w:szCs w:val="28"/>
        </w:rPr>
        <w:t xml:space="preserve"> C#, Python, JavaScript/TypeScript</w:t>
      </w:r>
    </w:p>
    <w:p w14:paraId="3E4E281D" w14:textId="77777777" w:rsidR="00990EE7" w:rsidRPr="004A3BCB" w:rsidRDefault="00990EE7" w:rsidP="00990EE7">
      <w:pPr>
        <w:numPr>
          <w:ilvl w:val="0"/>
          <w:numId w:val="1"/>
        </w:numPr>
        <w:spacing w:after="0" w:line="230" w:lineRule="auto"/>
        <w:rPr>
          <w:sz w:val="22"/>
          <w:szCs w:val="28"/>
        </w:rPr>
      </w:pPr>
      <w:r>
        <w:rPr>
          <w:color w:val="000000"/>
          <w:sz w:val="21"/>
        </w:rPr>
        <w:t>Cloud &amp; DevOps: foundational knowledge, currently learning Azure/AWS concepts, with exposure to GitHub Actions and Docker-based local setup</w:t>
      </w:r>
    </w:p>
    <w:p w14:paraId="5765A9BD" w14:textId="77777777" w:rsidR="00990EE7" w:rsidRPr="004A3BCB" w:rsidRDefault="00990EE7" w:rsidP="00990EE7">
      <w:pPr>
        <w:numPr>
          <w:ilvl w:val="0"/>
          <w:numId w:val="1"/>
        </w:numPr>
        <w:spacing w:after="0" w:line="230" w:lineRule="auto"/>
        <w:rPr>
          <w:sz w:val="22"/>
          <w:szCs w:val="28"/>
        </w:rPr>
      </w:pPr>
      <w:r w:rsidRPr="004A3BCB">
        <w:rPr>
          <w:bCs/>
          <w:color w:val="000000"/>
          <w:sz w:val="21"/>
          <w:szCs w:val="28"/>
        </w:rPr>
        <w:t>Web Development:</w:t>
      </w:r>
      <w:r w:rsidRPr="004A3BCB">
        <w:rPr>
          <w:color w:val="000000"/>
          <w:sz w:val="21"/>
          <w:szCs w:val="28"/>
        </w:rPr>
        <w:t xml:space="preserve"> Full</w:t>
      </w:r>
      <w:r w:rsidRPr="004A3BCB">
        <w:rPr>
          <w:color w:val="000000"/>
          <w:sz w:val="21"/>
          <w:szCs w:val="28"/>
        </w:rPr>
        <w:noBreakHyphen/>
        <w:t>stack development, REST APIs, modern front</w:t>
      </w:r>
      <w:r w:rsidRPr="004A3BCB">
        <w:rPr>
          <w:color w:val="000000"/>
          <w:sz w:val="21"/>
          <w:szCs w:val="28"/>
        </w:rPr>
        <w:noBreakHyphen/>
        <w:t>end frameworks</w:t>
      </w:r>
    </w:p>
    <w:p w14:paraId="722DA341" w14:textId="77777777" w:rsidR="00990EE7" w:rsidRPr="004A3BCB" w:rsidRDefault="00990EE7" w:rsidP="00990EE7">
      <w:pPr>
        <w:numPr>
          <w:ilvl w:val="0"/>
          <w:numId w:val="1"/>
        </w:numPr>
        <w:spacing w:after="0" w:line="230" w:lineRule="auto"/>
        <w:rPr>
          <w:sz w:val="22"/>
          <w:szCs w:val="28"/>
        </w:rPr>
      </w:pPr>
      <w:r>
        <w:rPr>
          <w:color w:val="000000"/>
          <w:sz w:val="21"/>
        </w:rPr>
        <w:t>Automation &amp; Testing: exposure to version control, testing workflows, and deployment-oriented project setup</w:t>
      </w:r>
    </w:p>
    <w:p w14:paraId="5BDCEE85" w14:textId="77777777" w:rsidR="00990EE7" w:rsidRPr="004A3BCB" w:rsidRDefault="00990EE7" w:rsidP="00990EE7">
      <w:pPr>
        <w:numPr>
          <w:ilvl w:val="0"/>
          <w:numId w:val="1"/>
        </w:numPr>
        <w:spacing w:after="0" w:line="230" w:lineRule="auto"/>
        <w:rPr>
          <w:sz w:val="22"/>
          <w:szCs w:val="28"/>
        </w:rPr>
      </w:pPr>
      <w:r w:rsidRPr="004A3BCB">
        <w:rPr>
          <w:bCs/>
          <w:color w:val="000000"/>
          <w:sz w:val="21"/>
          <w:szCs w:val="28"/>
        </w:rPr>
        <w:t>Tools &amp; Practices:</w:t>
      </w:r>
      <w:r w:rsidRPr="004A3BCB">
        <w:rPr>
          <w:color w:val="000000"/>
          <w:sz w:val="21"/>
          <w:szCs w:val="28"/>
        </w:rPr>
        <w:t xml:space="preserve"> Git, Agile delivery, requirements analysis, solution design</w:t>
      </w:r>
    </w:p>
    <w:p w14:paraId="45B75289" w14:textId="77777777" w:rsidR="00990EE7" w:rsidRPr="004A3BCB" w:rsidRDefault="00990EE7">
      <w:pPr>
        <w:spacing w:before="140" w:after="60"/>
        <w:rPr>
          <w:sz w:val="22"/>
          <w:szCs w:val="28"/>
        </w:rPr>
      </w:pPr>
      <w:r w:rsidRPr="004A3BCB">
        <w:rPr>
          <w:b/>
          <w:smallCaps/>
          <w:color w:val="000000"/>
          <w:sz w:val="24"/>
          <w:szCs w:val="28"/>
        </w:rPr>
        <w:t>SELECTED PROJECTS</w:t>
      </w:r>
    </w:p>
    <w:p w14:paraId="24E63307" w14:textId="77777777" w:rsidR="00990EE7" w:rsidRPr="004A3BCB" w:rsidRDefault="00990EE7" w:rsidP="00990EE7">
      <w:pPr>
        <w:spacing w:before="60" w:after="0"/>
        <w:rPr>
          <w:sz w:val="22"/>
          <w:szCs w:val="28"/>
        </w:rPr>
      </w:pPr>
      <w:r w:rsidRPr="004A3BCB">
        <w:rPr>
          <w:b/>
          <w:bCs/>
          <w:color w:val="000000"/>
          <w:sz w:val="22"/>
          <w:szCs w:val="28"/>
        </w:rPr>
        <w:t>FundNest (multi-tenant donation platform)</w:t>
      </w:r>
      <w:r w:rsidR="00AD48E3">
        <w:rPr>
          <w:b/>
          <w:bCs/>
          <w:color w:val="000000"/>
          <w:sz w:val="22"/>
          <w:szCs w:val="28"/>
        </w:rPr>
        <w:t xml:space="preserve"> – March 2026</w:t>
      </w:r>
    </w:p>
    <w:p w14:paraId="2E40648B" w14:textId="77777777" w:rsidR="00990EE7" w:rsidRPr="004A3BCB" w:rsidRDefault="00990EE7" w:rsidP="00990EE7">
      <w:pPr>
        <w:pStyle w:val="ListBullet"/>
        <w:numPr>
          <w:ilvl w:val="0"/>
          <w:numId w:val="2"/>
        </w:numPr>
        <w:spacing w:after="0" w:line="230" w:lineRule="auto"/>
        <w:ind w:left="360" w:hanging="240"/>
        <w:rPr>
          <w:sz w:val="22"/>
          <w:szCs w:val="28"/>
        </w:rPr>
      </w:pPr>
      <w:r w:rsidRPr="004A3BCB">
        <w:rPr>
          <w:bCs/>
          <w:color w:val="000000"/>
          <w:sz w:val="21"/>
          <w:szCs w:val="28"/>
        </w:rPr>
        <w:t xml:space="preserve">What </w:t>
      </w:r>
      <w:r w:rsidR="00D27D33">
        <w:rPr>
          <w:bCs/>
          <w:color w:val="000000"/>
          <w:sz w:val="21"/>
          <w:szCs w:val="28"/>
        </w:rPr>
        <w:t>I</w:t>
      </w:r>
      <w:r w:rsidRPr="004A3BCB">
        <w:rPr>
          <w:bCs/>
          <w:color w:val="000000"/>
          <w:sz w:val="21"/>
          <w:szCs w:val="28"/>
        </w:rPr>
        <w:t xml:space="preserve"> built:</w:t>
      </w:r>
      <w:r w:rsidRPr="004A3BCB">
        <w:rPr>
          <w:color w:val="000000"/>
          <w:sz w:val="21"/>
          <w:szCs w:val="28"/>
        </w:rPr>
        <w:t xml:space="preserve"> Built a multi-tenant donation platform with public charity donation pages, tenant admin login and branding controls, platform admin tenant management, Stripe test payments, webhook status updates, and a Docker-based local environment.</w:t>
      </w:r>
    </w:p>
    <w:p w14:paraId="775DE988" w14:textId="77777777" w:rsidR="00990EE7" w:rsidRPr="004A3BCB" w:rsidRDefault="00990EE7" w:rsidP="00990EE7">
      <w:pPr>
        <w:pStyle w:val="ListBullet"/>
        <w:numPr>
          <w:ilvl w:val="0"/>
          <w:numId w:val="2"/>
        </w:numPr>
        <w:spacing w:after="0" w:line="230" w:lineRule="auto"/>
        <w:ind w:left="360" w:hanging="240"/>
        <w:rPr>
          <w:sz w:val="22"/>
          <w:szCs w:val="28"/>
        </w:rPr>
      </w:pPr>
      <w:r w:rsidRPr="004A3BCB">
        <w:rPr>
          <w:bCs/>
          <w:color w:val="000000"/>
          <w:sz w:val="21"/>
          <w:szCs w:val="28"/>
        </w:rPr>
        <w:t xml:space="preserve">Which technologies </w:t>
      </w:r>
      <w:r w:rsidR="00D27D33">
        <w:rPr>
          <w:bCs/>
          <w:color w:val="000000"/>
          <w:sz w:val="21"/>
          <w:szCs w:val="28"/>
        </w:rPr>
        <w:t>I</w:t>
      </w:r>
      <w:r w:rsidRPr="004A3BCB">
        <w:rPr>
          <w:bCs/>
          <w:color w:val="000000"/>
          <w:sz w:val="21"/>
          <w:szCs w:val="28"/>
        </w:rPr>
        <w:t xml:space="preserve"> used:</w:t>
      </w:r>
      <w:r w:rsidRPr="004A3BCB">
        <w:rPr>
          <w:color w:val="000000"/>
          <w:sz w:val="21"/>
          <w:szCs w:val="28"/>
        </w:rPr>
        <w:t xml:space="preserve"> Vue 3, Vue Router, Node.js, Express, SQL Server, Stripe Payment Intents, JWT authentication, REST APIs, Docker Compose, and Vitest smoke tests.</w:t>
      </w:r>
    </w:p>
    <w:p w14:paraId="68D4F9B8" w14:textId="77777777" w:rsidR="00990EE7" w:rsidRPr="004A3BCB" w:rsidRDefault="00990EE7" w:rsidP="00990EE7">
      <w:pPr>
        <w:pStyle w:val="ListBullet"/>
        <w:numPr>
          <w:ilvl w:val="0"/>
          <w:numId w:val="2"/>
        </w:numPr>
        <w:spacing w:after="0" w:line="230" w:lineRule="auto"/>
        <w:ind w:left="360" w:hanging="240"/>
        <w:rPr>
          <w:sz w:val="22"/>
          <w:szCs w:val="28"/>
        </w:rPr>
      </w:pPr>
      <w:r w:rsidRPr="004A3BCB">
        <w:rPr>
          <w:bCs/>
          <w:color w:val="000000"/>
          <w:sz w:val="21"/>
          <w:szCs w:val="28"/>
        </w:rPr>
        <w:t>What impact it had:</w:t>
      </w:r>
      <w:r w:rsidRPr="004A3BCB">
        <w:rPr>
          <w:color w:val="000000"/>
          <w:sz w:val="21"/>
          <w:szCs w:val="28"/>
        </w:rPr>
        <w:t xml:space="preserve"> Produced a portfolio-ready end-to-end system that demonstrates tenant isolation, payment processing, and reproducible local setup, while improving reliability through webhook-driven state updates and automated validation.</w:t>
      </w:r>
    </w:p>
    <w:p w14:paraId="4D7CF6AA" w14:textId="77777777" w:rsidR="00990EE7" w:rsidRPr="004A3BCB" w:rsidRDefault="00990EE7" w:rsidP="00990EE7">
      <w:pPr>
        <w:spacing w:before="60" w:after="0"/>
        <w:rPr>
          <w:sz w:val="22"/>
          <w:szCs w:val="28"/>
        </w:rPr>
      </w:pPr>
      <w:r w:rsidRPr="004A3BCB">
        <w:rPr>
          <w:b/>
          <w:bCs/>
          <w:color w:val="000000"/>
          <w:sz w:val="22"/>
          <w:szCs w:val="28"/>
        </w:rPr>
        <w:t>Eclipse Invitational Scoring System</w:t>
      </w:r>
      <w:r w:rsidR="002C7C00">
        <w:rPr>
          <w:b/>
          <w:bCs/>
          <w:color w:val="000000"/>
          <w:sz w:val="22"/>
          <w:szCs w:val="28"/>
        </w:rPr>
        <w:t xml:space="preserve"> – February 2026</w:t>
      </w:r>
    </w:p>
    <w:p w14:paraId="4E0FA409" w14:textId="77777777" w:rsidR="00990EE7" w:rsidRPr="004A3BCB" w:rsidRDefault="00990EE7" w:rsidP="00990EE7">
      <w:pPr>
        <w:pStyle w:val="ListBullet"/>
        <w:numPr>
          <w:ilvl w:val="0"/>
          <w:numId w:val="2"/>
        </w:numPr>
        <w:spacing w:after="0" w:line="230" w:lineRule="auto"/>
        <w:ind w:left="360" w:hanging="240"/>
        <w:rPr>
          <w:sz w:val="22"/>
          <w:szCs w:val="28"/>
        </w:rPr>
      </w:pPr>
      <w:r w:rsidRPr="004A3BCB">
        <w:rPr>
          <w:bCs/>
          <w:color w:val="000000"/>
          <w:sz w:val="21"/>
          <w:szCs w:val="28"/>
        </w:rPr>
        <w:t xml:space="preserve">What </w:t>
      </w:r>
      <w:r w:rsidR="00D27D33">
        <w:rPr>
          <w:bCs/>
          <w:color w:val="000000"/>
          <w:sz w:val="21"/>
          <w:szCs w:val="28"/>
        </w:rPr>
        <w:t>I</w:t>
      </w:r>
      <w:r w:rsidRPr="004A3BCB">
        <w:rPr>
          <w:bCs/>
          <w:color w:val="000000"/>
          <w:sz w:val="21"/>
          <w:szCs w:val="28"/>
        </w:rPr>
        <w:t xml:space="preserve"> built:</w:t>
      </w:r>
      <w:r w:rsidRPr="004A3BCB">
        <w:rPr>
          <w:color w:val="000000"/>
          <w:sz w:val="21"/>
          <w:szCs w:val="28"/>
        </w:rPr>
        <w:t xml:space="preserve"> Built a live gymnastics competition scoring system with secure admin access, score entry and editing, competition management, athlete roster tools, public scoreboard views, stream display modes, and CSV export for meet operations.</w:t>
      </w:r>
    </w:p>
    <w:p w14:paraId="4914C3A9" w14:textId="77777777" w:rsidR="00990EE7" w:rsidRPr="004A3BCB" w:rsidRDefault="00990EE7" w:rsidP="00990EE7">
      <w:pPr>
        <w:pStyle w:val="ListBullet"/>
        <w:numPr>
          <w:ilvl w:val="0"/>
          <w:numId w:val="2"/>
        </w:numPr>
        <w:spacing w:after="0" w:line="230" w:lineRule="auto"/>
        <w:ind w:left="360" w:hanging="240"/>
        <w:rPr>
          <w:sz w:val="22"/>
          <w:szCs w:val="28"/>
        </w:rPr>
      </w:pPr>
      <w:r w:rsidRPr="004A3BCB">
        <w:rPr>
          <w:bCs/>
          <w:color w:val="000000"/>
          <w:sz w:val="21"/>
          <w:szCs w:val="28"/>
        </w:rPr>
        <w:t xml:space="preserve">Which technologies </w:t>
      </w:r>
      <w:r w:rsidR="00D27D33">
        <w:rPr>
          <w:bCs/>
          <w:color w:val="000000"/>
          <w:sz w:val="21"/>
          <w:szCs w:val="28"/>
        </w:rPr>
        <w:t xml:space="preserve">I </w:t>
      </w:r>
      <w:r w:rsidRPr="004A3BCB">
        <w:rPr>
          <w:bCs/>
          <w:color w:val="000000"/>
          <w:sz w:val="21"/>
          <w:szCs w:val="28"/>
        </w:rPr>
        <w:t>used:</w:t>
      </w:r>
      <w:r w:rsidRPr="004A3BCB">
        <w:rPr>
          <w:color w:val="000000"/>
          <w:sz w:val="21"/>
          <w:szCs w:val="28"/>
        </w:rPr>
        <w:t xml:space="preserve"> HTML, CSS, JavaScript, Firebase Authentication, Cloud Firestore, Firestore security rules, and Firebase Hosting, with GitHub-based deployment workflows.</w:t>
      </w:r>
    </w:p>
    <w:p w14:paraId="3CA314CB" w14:textId="77777777" w:rsidR="00990EE7" w:rsidRPr="004A3BCB" w:rsidRDefault="00990EE7" w:rsidP="00990EE7">
      <w:pPr>
        <w:pStyle w:val="ListBullet"/>
        <w:numPr>
          <w:ilvl w:val="0"/>
          <w:numId w:val="2"/>
        </w:numPr>
        <w:spacing w:after="0" w:line="230" w:lineRule="auto"/>
        <w:ind w:left="360" w:hanging="240"/>
        <w:rPr>
          <w:sz w:val="22"/>
          <w:szCs w:val="28"/>
        </w:rPr>
      </w:pPr>
      <w:r w:rsidRPr="004A3BCB">
        <w:rPr>
          <w:bCs/>
          <w:color w:val="000000"/>
          <w:sz w:val="21"/>
          <w:szCs w:val="28"/>
        </w:rPr>
        <w:t>What impact it had:</w:t>
      </w:r>
      <w:r w:rsidRPr="004A3BCB">
        <w:rPr>
          <w:color w:val="000000"/>
          <w:sz w:val="21"/>
          <w:szCs w:val="28"/>
        </w:rPr>
        <w:t xml:space="preserve"> Centralised scoring into a single real-time workflow, reducing manual handling during competitions and improving reliability for admins, judges, public scoreboard viewers, and large-screen stream displays.</w:t>
      </w:r>
    </w:p>
    <w:p w14:paraId="576186E3" w14:textId="77777777" w:rsidR="00990EE7" w:rsidRPr="004A3BCB" w:rsidRDefault="00990EE7" w:rsidP="00990EE7">
      <w:pPr>
        <w:spacing w:before="60" w:after="0"/>
        <w:rPr>
          <w:sz w:val="22"/>
          <w:szCs w:val="28"/>
        </w:rPr>
      </w:pPr>
      <w:r w:rsidRPr="004A3BCB">
        <w:rPr>
          <w:b/>
          <w:bCs/>
          <w:color w:val="000000"/>
          <w:sz w:val="22"/>
          <w:szCs w:val="28"/>
        </w:rPr>
        <w:t>CatGallery Web App</w:t>
      </w:r>
      <w:r w:rsidR="00AD48E3">
        <w:rPr>
          <w:b/>
          <w:bCs/>
          <w:color w:val="000000"/>
          <w:sz w:val="22"/>
          <w:szCs w:val="28"/>
        </w:rPr>
        <w:t xml:space="preserve"> – August 2025</w:t>
      </w:r>
    </w:p>
    <w:p w14:paraId="538095D2" w14:textId="77777777" w:rsidR="00990EE7" w:rsidRPr="004A3BCB" w:rsidRDefault="00990EE7" w:rsidP="00990EE7">
      <w:pPr>
        <w:pStyle w:val="ListBullet"/>
        <w:numPr>
          <w:ilvl w:val="0"/>
          <w:numId w:val="2"/>
        </w:numPr>
        <w:spacing w:after="0" w:line="230" w:lineRule="auto"/>
        <w:ind w:left="360" w:hanging="240"/>
        <w:rPr>
          <w:sz w:val="22"/>
          <w:szCs w:val="28"/>
        </w:rPr>
      </w:pPr>
      <w:r w:rsidRPr="004A3BCB">
        <w:rPr>
          <w:bCs/>
          <w:color w:val="000000"/>
          <w:sz w:val="21"/>
          <w:szCs w:val="28"/>
        </w:rPr>
        <w:t xml:space="preserve">What </w:t>
      </w:r>
      <w:r w:rsidR="00D27D33">
        <w:rPr>
          <w:bCs/>
          <w:color w:val="000000"/>
          <w:sz w:val="21"/>
          <w:szCs w:val="28"/>
        </w:rPr>
        <w:t>I</w:t>
      </w:r>
      <w:r w:rsidRPr="004A3BCB">
        <w:rPr>
          <w:bCs/>
          <w:color w:val="000000"/>
          <w:sz w:val="21"/>
          <w:szCs w:val="28"/>
        </w:rPr>
        <w:t xml:space="preserve"> built:</w:t>
      </w:r>
      <w:r w:rsidRPr="004A3BCB">
        <w:rPr>
          <w:color w:val="000000"/>
          <w:sz w:val="21"/>
          <w:szCs w:val="28"/>
        </w:rPr>
        <w:t xml:space="preserve"> Built a full-stack cat gallery with infinite scroll browsing, favourites, lightbox navigation, random cat facts, and account-based features for local development.</w:t>
      </w:r>
    </w:p>
    <w:p w14:paraId="07006D96" w14:textId="77777777" w:rsidR="00990EE7" w:rsidRPr="004A3BCB" w:rsidRDefault="00990EE7" w:rsidP="00990EE7">
      <w:pPr>
        <w:pStyle w:val="ListBullet"/>
        <w:numPr>
          <w:ilvl w:val="0"/>
          <w:numId w:val="2"/>
        </w:numPr>
        <w:spacing w:after="0" w:line="230" w:lineRule="auto"/>
        <w:ind w:left="360" w:hanging="240"/>
        <w:rPr>
          <w:sz w:val="22"/>
          <w:szCs w:val="28"/>
        </w:rPr>
      </w:pPr>
      <w:r w:rsidRPr="004A3BCB">
        <w:rPr>
          <w:bCs/>
          <w:color w:val="000000"/>
          <w:sz w:val="21"/>
          <w:szCs w:val="28"/>
        </w:rPr>
        <w:t xml:space="preserve">Which technologies </w:t>
      </w:r>
      <w:r w:rsidR="00D27D33">
        <w:rPr>
          <w:bCs/>
          <w:color w:val="000000"/>
          <w:sz w:val="21"/>
          <w:szCs w:val="28"/>
        </w:rPr>
        <w:t>I</w:t>
      </w:r>
      <w:r w:rsidRPr="004A3BCB">
        <w:rPr>
          <w:bCs/>
          <w:color w:val="000000"/>
          <w:sz w:val="21"/>
          <w:szCs w:val="28"/>
        </w:rPr>
        <w:t xml:space="preserve"> used:</w:t>
      </w:r>
      <w:r w:rsidRPr="004A3BCB">
        <w:rPr>
          <w:color w:val="000000"/>
          <w:sz w:val="21"/>
          <w:szCs w:val="28"/>
        </w:rPr>
        <w:t xml:space="preserve"> HTML, CSS, JavaScript, Node.js, Express, MongoDB, bcryptjs, express-session, TheCatAPI, and catfact.ninja.</w:t>
      </w:r>
    </w:p>
    <w:p w14:paraId="3678D43B" w14:textId="77777777" w:rsidR="00990EE7" w:rsidRPr="004A3BCB" w:rsidRDefault="00990EE7" w:rsidP="00990EE7">
      <w:pPr>
        <w:pStyle w:val="ListBullet"/>
        <w:numPr>
          <w:ilvl w:val="0"/>
          <w:numId w:val="2"/>
        </w:numPr>
        <w:spacing w:after="0" w:line="230" w:lineRule="auto"/>
        <w:ind w:left="360" w:hanging="240"/>
        <w:rPr>
          <w:sz w:val="22"/>
          <w:szCs w:val="28"/>
        </w:rPr>
      </w:pPr>
      <w:r w:rsidRPr="004A3BCB">
        <w:rPr>
          <w:bCs/>
          <w:color w:val="000000"/>
          <w:sz w:val="21"/>
          <w:szCs w:val="28"/>
        </w:rPr>
        <w:t>What impact it had:</w:t>
      </w:r>
      <w:r w:rsidRPr="004A3BCB">
        <w:rPr>
          <w:color w:val="000000"/>
          <w:sz w:val="21"/>
          <w:szCs w:val="28"/>
        </w:rPr>
        <w:t xml:space="preserve"> Demonstrated end-to-end API integration, session-based user features, and responsive front-end interactions in a portfolio-ready full-stack web application.</w:t>
      </w:r>
    </w:p>
    <w:p w14:paraId="5472B2E0" w14:textId="77777777" w:rsidR="00990EE7" w:rsidRPr="004A3BCB" w:rsidRDefault="00990EE7">
      <w:pPr>
        <w:spacing w:before="140" w:after="60"/>
        <w:rPr>
          <w:sz w:val="22"/>
          <w:szCs w:val="28"/>
        </w:rPr>
      </w:pPr>
      <w:r w:rsidRPr="004A3BCB">
        <w:rPr>
          <w:b/>
          <w:smallCaps/>
          <w:color w:val="000000"/>
          <w:sz w:val="24"/>
          <w:szCs w:val="28"/>
        </w:rPr>
        <w:t>PROFESSIONAL EXPERIENCE</w:t>
      </w:r>
    </w:p>
    <w:p w14:paraId="4F45143D" w14:textId="77777777" w:rsidR="00C329DA" w:rsidRPr="004A3BCB" w:rsidRDefault="00000000">
      <w:pPr>
        <w:spacing w:before="60" w:after="0"/>
        <w:rPr>
          <w:sz w:val="22"/>
          <w:szCs w:val="28"/>
        </w:rPr>
      </w:pPr>
      <w:r w:rsidRPr="004A3BCB">
        <w:rPr>
          <w:b/>
          <w:color w:val="000000"/>
          <w:sz w:val="22"/>
          <w:szCs w:val="28"/>
        </w:rPr>
        <w:t>Clinic Coordinator &amp; Receptionist - Northampton General Hospital | Nov 2023 - Present</w:t>
      </w:r>
    </w:p>
    <w:p w14:paraId="28265256" w14:textId="77777777" w:rsidR="00C329DA" w:rsidRPr="004A3BCB" w:rsidRDefault="00000000">
      <w:pPr>
        <w:pStyle w:val="ListBullet"/>
        <w:spacing w:after="0" w:line="230" w:lineRule="auto"/>
        <w:ind w:hanging="240"/>
        <w:rPr>
          <w:sz w:val="22"/>
          <w:szCs w:val="28"/>
        </w:rPr>
      </w:pPr>
      <w:r w:rsidRPr="004A3BCB">
        <w:rPr>
          <w:color w:val="000000"/>
          <w:sz w:val="21"/>
          <w:szCs w:val="28"/>
        </w:rPr>
        <w:t>Managed clinic administration and confidential patient records across five hospital departments, adapting quickly to different workflows, teams, and operational processes.</w:t>
      </w:r>
    </w:p>
    <w:p w14:paraId="61316F7A" w14:textId="15C782C9" w:rsidR="00C329DA" w:rsidRPr="004A3BCB" w:rsidRDefault="00000000">
      <w:pPr>
        <w:pStyle w:val="ListBullet"/>
        <w:spacing w:after="0" w:line="230" w:lineRule="auto"/>
        <w:ind w:hanging="240"/>
        <w:rPr>
          <w:sz w:val="22"/>
          <w:szCs w:val="28"/>
        </w:rPr>
      </w:pPr>
      <w:r w:rsidRPr="004A3BCB">
        <w:rPr>
          <w:color w:val="000000"/>
          <w:sz w:val="21"/>
          <w:szCs w:val="28"/>
        </w:rPr>
        <w:t xml:space="preserve">Used AI-assisted problem-solving to create an Excel appointment and clinic schedule tracker, including VBA automation to improve visibility and day-to-day </w:t>
      </w:r>
      <w:r w:rsidR="0096535B">
        <w:rPr>
          <w:color w:val="000000"/>
          <w:sz w:val="21"/>
          <w:szCs w:val="28"/>
        </w:rPr>
        <w:t>usage</w:t>
      </w:r>
      <w:r w:rsidRPr="004A3BCB">
        <w:rPr>
          <w:color w:val="000000"/>
          <w:sz w:val="21"/>
          <w:szCs w:val="28"/>
        </w:rPr>
        <w:t>.</w:t>
      </w:r>
    </w:p>
    <w:p w14:paraId="408E8B0A" w14:textId="0AF88395" w:rsidR="00C329DA" w:rsidRPr="004A3BCB" w:rsidRDefault="00000000">
      <w:pPr>
        <w:pStyle w:val="ListBullet"/>
        <w:spacing w:after="0" w:line="230" w:lineRule="auto"/>
        <w:ind w:hanging="240"/>
        <w:rPr>
          <w:sz w:val="22"/>
          <w:szCs w:val="28"/>
        </w:rPr>
      </w:pPr>
      <w:r w:rsidRPr="004A3BCB">
        <w:rPr>
          <w:color w:val="000000"/>
          <w:sz w:val="21"/>
          <w:szCs w:val="28"/>
        </w:rPr>
        <w:t>Supported meetings and admin process improvements to streamline workflow, reduce manual handling,</w:t>
      </w:r>
      <w:r w:rsidR="00F35FE2">
        <w:rPr>
          <w:color w:val="000000"/>
          <w:sz w:val="21"/>
          <w:szCs w:val="28"/>
        </w:rPr>
        <w:t xml:space="preserve"> suggested changes in workflow to strive to become more paperless</w:t>
      </w:r>
      <w:r w:rsidRPr="004A3BCB">
        <w:rPr>
          <w:color w:val="000000"/>
          <w:sz w:val="21"/>
          <w:szCs w:val="28"/>
        </w:rPr>
        <w:t xml:space="preserve"> and improve schedule tracking.</w:t>
      </w:r>
    </w:p>
    <w:p w14:paraId="3778D1CE" w14:textId="77777777" w:rsidR="00C329DA" w:rsidRPr="004A3BCB" w:rsidRDefault="00000000">
      <w:pPr>
        <w:pStyle w:val="ListBullet"/>
        <w:spacing w:after="0" w:line="230" w:lineRule="auto"/>
        <w:ind w:hanging="240"/>
        <w:rPr>
          <w:sz w:val="22"/>
          <w:szCs w:val="28"/>
        </w:rPr>
      </w:pPr>
      <w:r w:rsidRPr="004A3BCB">
        <w:rPr>
          <w:color w:val="000000"/>
          <w:sz w:val="21"/>
          <w:szCs w:val="28"/>
        </w:rPr>
        <w:t>Handled high volumes of sensitive patient data in line with NHS and GDPR standards, reinforcing accuracy, discretion, and responsibility in a fast-paced environment.</w:t>
      </w:r>
    </w:p>
    <w:p w14:paraId="31159724" w14:textId="77777777" w:rsidR="00C329DA" w:rsidRPr="004A3BCB" w:rsidRDefault="00000000">
      <w:pPr>
        <w:spacing w:before="60" w:after="0"/>
        <w:rPr>
          <w:sz w:val="22"/>
          <w:szCs w:val="28"/>
        </w:rPr>
      </w:pPr>
      <w:r w:rsidRPr="004A3BCB">
        <w:rPr>
          <w:b/>
          <w:color w:val="000000"/>
          <w:sz w:val="22"/>
          <w:szCs w:val="28"/>
        </w:rPr>
        <w:lastRenderedPageBreak/>
        <w:t>Eclipse Invitational Scoring Platform - On-site Scoring and Technical Support | 2026</w:t>
      </w:r>
    </w:p>
    <w:p w14:paraId="2454089C" w14:textId="77777777" w:rsidR="00C329DA" w:rsidRPr="004A3BCB" w:rsidRDefault="00000000">
      <w:pPr>
        <w:pStyle w:val="ListBullet"/>
        <w:spacing w:after="0" w:line="230" w:lineRule="auto"/>
        <w:ind w:hanging="240"/>
        <w:rPr>
          <w:sz w:val="22"/>
          <w:szCs w:val="28"/>
        </w:rPr>
      </w:pPr>
      <w:r w:rsidRPr="004A3BCB">
        <w:rPr>
          <w:color w:val="000000"/>
          <w:sz w:val="21"/>
          <w:szCs w:val="28"/>
        </w:rPr>
        <w:t>Provided on-site support during a two-day gymnastics competition, setting up venue screens, audience QR-code access, and the public display workflow.</w:t>
      </w:r>
    </w:p>
    <w:p w14:paraId="46DB1BEB" w14:textId="77777777" w:rsidR="00C329DA" w:rsidRPr="004A3BCB" w:rsidRDefault="00000000">
      <w:pPr>
        <w:pStyle w:val="ListBullet"/>
        <w:spacing w:after="0" w:line="230" w:lineRule="auto"/>
        <w:ind w:hanging="240"/>
        <w:rPr>
          <w:sz w:val="22"/>
          <w:szCs w:val="28"/>
        </w:rPr>
      </w:pPr>
      <w:r w:rsidRPr="004A3BCB">
        <w:rPr>
          <w:color w:val="000000"/>
          <w:sz w:val="21"/>
          <w:szCs w:val="28"/>
        </w:rPr>
        <w:t>Acted as the main score-entry administrator during the event, entering scores, monitoring displays, and supporting competition operations in real time.</w:t>
      </w:r>
    </w:p>
    <w:p w14:paraId="5ECAD8A4" w14:textId="77777777" w:rsidR="00C329DA" w:rsidRPr="004A3BCB" w:rsidRDefault="00000000">
      <w:pPr>
        <w:pStyle w:val="ListBullet"/>
        <w:spacing w:after="0" w:line="230" w:lineRule="auto"/>
        <w:ind w:hanging="240"/>
        <w:rPr>
          <w:sz w:val="22"/>
          <w:szCs w:val="28"/>
        </w:rPr>
      </w:pPr>
      <w:r w:rsidRPr="004A3BCB">
        <w:rPr>
          <w:color w:val="000000"/>
          <w:sz w:val="21"/>
          <w:szCs w:val="28"/>
        </w:rPr>
        <w:t>Delivered live debugging, issue resolution, and quick changes on site to keep the scoring website and big-screen output running reliably.</w:t>
      </w:r>
    </w:p>
    <w:p w14:paraId="26E5F65A" w14:textId="77777777" w:rsidR="00990EE7" w:rsidRPr="004A3BCB" w:rsidRDefault="00990EE7">
      <w:pPr>
        <w:spacing w:before="140" w:after="60"/>
        <w:rPr>
          <w:sz w:val="22"/>
          <w:szCs w:val="28"/>
        </w:rPr>
      </w:pPr>
      <w:r w:rsidRPr="004A3BCB">
        <w:rPr>
          <w:b/>
          <w:smallCaps/>
          <w:color w:val="000000"/>
          <w:sz w:val="24"/>
          <w:szCs w:val="28"/>
        </w:rPr>
        <w:t>EDUCATION</w:t>
      </w:r>
    </w:p>
    <w:p w14:paraId="5F28AE50" w14:textId="77777777" w:rsidR="00C329DA" w:rsidRPr="004A3BCB" w:rsidRDefault="00000000">
      <w:pPr>
        <w:spacing w:before="60" w:after="0"/>
        <w:rPr>
          <w:sz w:val="22"/>
          <w:szCs w:val="28"/>
        </w:rPr>
      </w:pPr>
      <w:r w:rsidRPr="004A3BCB">
        <w:rPr>
          <w:b/>
          <w:color w:val="000000"/>
          <w:sz w:val="22"/>
          <w:szCs w:val="28"/>
        </w:rPr>
        <w:t>University of Northampton - BSc (Hons) Games Programming | 2022 - 2024</w:t>
      </w:r>
    </w:p>
    <w:p w14:paraId="36B4282D" w14:textId="77777777" w:rsidR="00C329DA" w:rsidRPr="004A3BCB" w:rsidRDefault="00000000">
      <w:pPr>
        <w:spacing w:after="0" w:line="230" w:lineRule="auto"/>
        <w:rPr>
          <w:sz w:val="22"/>
          <w:szCs w:val="28"/>
        </w:rPr>
      </w:pPr>
      <w:r>
        <w:rPr>
          <w:color w:val="000000"/>
          <w:sz w:val="21"/>
        </w:rPr>
        <w:t>Coursework focused on computer science fundamentals, practical programming, software architecture, and graphics/game-engine development.</w:t>
      </w:r>
    </w:p>
    <w:p w14:paraId="38761C84" w14:textId="77777777" w:rsidR="00C329DA" w:rsidRPr="004A3BCB" w:rsidRDefault="00000000">
      <w:pPr>
        <w:spacing w:before="60" w:after="0"/>
        <w:rPr>
          <w:b/>
          <w:sz w:val="24"/>
          <w:szCs w:val="28"/>
        </w:rPr>
      </w:pPr>
      <w:r w:rsidRPr="004A3BCB">
        <w:rPr>
          <w:b/>
          <w:color w:val="000000"/>
          <w:sz w:val="22"/>
          <w:szCs w:val="28"/>
        </w:rPr>
        <w:t xml:space="preserve">Abbeyfield School Sixth Form - A-Levels (AAA) | 2019 </w:t>
      </w:r>
      <w:r w:rsidR="00E53389" w:rsidRPr="004A3BCB">
        <w:rPr>
          <w:b/>
          <w:color w:val="000000"/>
          <w:sz w:val="22"/>
          <w:szCs w:val="28"/>
        </w:rPr>
        <w:t>–</w:t>
      </w:r>
      <w:r w:rsidRPr="004A3BCB">
        <w:rPr>
          <w:b/>
          <w:color w:val="000000"/>
          <w:sz w:val="22"/>
          <w:szCs w:val="28"/>
        </w:rPr>
        <w:t xml:space="preserve"> 2022</w:t>
      </w:r>
    </w:p>
    <w:p w14:paraId="2630C973" w14:textId="77777777" w:rsidR="00E53389" w:rsidRPr="004A3BCB" w:rsidRDefault="00E53389" w:rsidP="00E53389">
      <w:pPr>
        <w:spacing w:after="0" w:line="230" w:lineRule="auto"/>
        <w:rPr>
          <w:sz w:val="22"/>
          <w:szCs w:val="28"/>
        </w:rPr>
      </w:pPr>
      <w:r>
        <w:rPr>
          <w:color w:val="000000"/>
          <w:sz w:val="21"/>
        </w:rPr>
        <w:t>A-Level focus included Computer Science, achieving grade A in the subject.</w:t>
      </w:r>
    </w:p>
    <w:p w14:paraId="38ACFDEB" w14:textId="77777777" w:rsidR="00990EE7" w:rsidRPr="004A3BCB" w:rsidRDefault="00990EE7" w:rsidP="001A2199">
      <w:pPr>
        <w:spacing w:before="140" w:after="60"/>
        <w:rPr>
          <w:sz w:val="22"/>
          <w:szCs w:val="28"/>
        </w:rPr>
      </w:pPr>
      <w:r w:rsidRPr="004A3BCB">
        <w:rPr>
          <w:b/>
          <w:smallCaps/>
          <w:color w:val="000000"/>
          <w:sz w:val="24"/>
          <w:szCs w:val="28"/>
        </w:rPr>
        <w:t>ADDITIONAL INFORMATION</w:t>
      </w:r>
    </w:p>
    <w:p w14:paraId="5F96029A" w14:textId="77777777" w:rsidR="001A2199" w:rsidRPr="004A3BCB" w:rsidRDefault="00990EE7" w:rsidP="001A2199">
      <w:pPr>
        <w:pStyle w:val="ListParagraph"/>
        <w:numPr>
          <w:ilvl w:val="0"/>
          <w:numId w:val="10"/>
        </w:numPr>
        <w:spacing w:before="40" w:after="0"/>
        <w:ind w:left="0" w:firstLine="0"/>
        <w:rPr>
          <w:sz w:val="22"/>
          <w:szCs w:val="28"/>
        </w:rPr>
      </w:pPr>
      <w:r w:rsidRPr="004A3BCB">
        <w:rPr>
          <w:b/>
          <w:color w:val="000000"/>
          <w:sz w:val="21"/>
          <w:szCs w:val="28"/>
        </w:rPr>
        <w:t>Portfolio &amp; GitHub</w:t>
      </w:r>
      <w:r w:rsidR="001A2199" w:rsidRPr="004A3BCB">
        <w:rPr>
          <w:b/>
          <w:color w:val="000000"/>
          <w:sz w:val="21"/>
          <w:szCs w:val="28"/>
        </w:rPr>
        <w:t>:</w:t>
      </w:r>
    </w:p>
    <w:p w14:paraId="18EEACCF" w14:textId="77777777" w:rsidR="001A2199" w:rsidRPr="004A3BCB" w:rsidRDefault="00990EE7" w:rsidP="001A2199">
      <w:pPr>
        <w:pStyle w:val="ListParagraph"/>
        <w:numPr>
          <w:ilvl w:val="1"/>
          <w:numId w:val="10"/>
        </w:numPr>
        <w:spacing w:after="0" w:line="230" w:lineRule="auto"/>
        <w:ind w:left="0" w:firstLine="0"/>
        <w:rPr>
          <w:sz w:val="22"/>
          <w:szCs w:val="28"/>
        </w:rPr>
      </w:pPr>
      <w:r>
        <w:rPr>
          <w:color w:val="000000"/>
          <w:sz w:val="21"/>
        </w:rPr>
        <w:t>GitHub: https://github.com/rinq123 | Portfolio: https://rinq123.github.io/WebsitePortfolio/. Both links contain my project repositories, live demos, and supporting documentation for the work shown in this CV.</w:t>
      </w:r>
    </w:p>
    <w:p w14:paraId="17683308" w14:textId="77777777" w:rsidR="001A2199" w:rsidRPr="004A3BCB" w:rsidRDefault="00990EE7" w:rsidP="001A2199">
      <w:pPr>
        <w:pStyle w:val="ListParagraph"/>
        <w:numPr>
          <w:ilvl w:val="0"/>
          <w:numId w:val="10"/>
        </w:numPr>
        <w:spacing w:before="40" w:after="0"/>
        <w:ind w:left="0" w:firstLine="0"/>
        <w:rPr>
          <w:sz w:val="22"/>
          <w:szCs w:val="28"/>
        </w:rPr>
      </w:pPr>
      <w:r w:rsidRPr="004A3BCB">
        <w:rPr>
          <w:b/>
          <w:color w:val="000000"/>
          <w:sz w:val="21"/>
          <w:szCs w:val="28"/>
        </w:rPr>
        <w:t>Technical Interests</w:t>
      </w:r>
    </w:p>
    <w:p w14:paraId="137A655E" w14:textId="77777777" w:rsidR="00990EE7" w:rsidRPr="004A3BCB" w:rsidRDefault="00990EE7" w:rsidP="001A2199">
      <w:pPr>
        <w:pStyle w:val="ListParagraph"/>
        <w:numPr>
          <w:ilvl w:val="1"/>
          <w:numId w:val="10"/>
        </w:numPr>
        <w:spacing w:after="0" w:line="230" w:lineRule="auto"/>
        <w:ind w:left="0" w:firstLine="0"/>
        <w:rPr>
          <w:sz w:val="22"/>
          <w:szCs w:val="28"/>
        </w:rPr>
      </w:pPr>
      <w:r w:rsidRPr="004A3BCB">
        <w:rPr>
          <w:color w:val="000000"/>
          <w:sz w:val="21"/>
          <w:szCs w:val="28"/>
        </w:rPr>
        <w:t>Main focus is web development and full-stack development, while continuing to explore cloud services and future plans such as app development and long-form documentary content on AI, network architecture, and related technical systems.</w:t>
      </w:r>
      <w:r w:rsidR="008B59A9">
        <w:rPr>
          <w:color w:val="000000"/>
          <w:sz w:val="21"/>
          <w:szCs w:val="28"/>
        </w:rPr>
        <w:t xml:space="preserve"> Currently completing free online courses for  certifications.</w:t>
      </w:r>
    </w:p>
    <w:p w14:paraId="598F881C" w14:textId="77777777" w:rsidR="001A2199" w:rsidRPr="004A3BCB" w:rsidRDefault="00990EE7" w:rsidP="001A2199">
      <w:pPr>
        <w:pStyle w:val="ListParagraph"/>
        <w:numPr>
          <w:ilvl w:val="0"/>
          <w:numId w:val="10"/>
        </w:numPr>
        <w:spacing w:before="40" w:after="0"/>
        <w:ind w:left="0" w:firstLine="0"/>
        <w:rPr>
          <w:sz w:val="22"/>
          <w:szCs w:val="28"/>
        </w:rPr>
      </w:pPr>
      <w:r w:rsidRPr="004A3BCB">
        <w:rPr>
          <w:b/>
          <w:color w:val="000000"/>
          <w:sz w:val="21"/>
          <w:szCs w:val="28"/>
        </w:rPr>
        <w:t>Tools &amp; Platforms</w:t>
      </w:r>
    </w:p>
    <w:p w14:paraId="72658684" w14:textId="77777777" w:rsidR="00800AD3" w:rsidRPr="004A3BCB" w:rsidRDefault="00990EE7" w:rsidP="00F42417">
      <w:pPr>
        <w:pStyle w:val="ListParagraph"/>
        <w:numPr>
          <w:ilvl w:val="1"/>
          <w:numId w:val="10"/>
        </w:numPr>
        <w:spacing w:after="0" w:line="230" w:lineRule="auto"/>
        <w:ind w:left="0" w:firstLine="0"/>
        <w:rPr>
          <w:sz w:val="22"/>
          <w:szCs w:val="28"/>
        </w:rPr>
      </w:pPr>
      <w:r w:rsidRPr="004A3BCB">
        <w:rPr>
          <w:color w:val="000000"/>
          <w:sz w:val="21"/>
          <w:szCs w:val="28"/>
        </w:rPr>
        <w:t xml:space="preserve">Git/GitHub, Docker Compose, Firebase Authentication, Cloud Firestore, Firebase Hosting, SQL Server, MongoDB Atlas, Stripe test mode, Vue 3, Node.js, Express, and API/testing workflows used across FundNest, Gym-Club-Scoring, CatGallery, and </w:t>
      </w:r>
      <w:r w:rsidR="00F42417" w:rsidRPr="004A3BCB">
        <w:rPr>
          <w:color w:val="000000"/>
          <w:sz w:val="21"/>
          <w:szCs w:val="28"/>
        </w:rPr>
        <w:t>WebsitePortfolio</w:t>
      </w:r>
      <w:r w:rsidRPr="004A3BCB">
        <w:rPr>
          <w:color w:val="000000"/>
          <w:sz w:val="21"/>
          <w:szCs w:val="28"/>
        </w:rPr>
        <w:t>.</w:t>
      </w:r>
    </w:p>
    <w:p w14:paraId="3BE668D2" w14:textId="77777777" w:rsidR="00E03096" w:rsidRPr="004A3BCB" w:rsidRDefault="00E03096" w:rsidP="00E03096">
      <w:pPr>
        <w:pStyle w:val="ListParagraph"/>
        <w:spacing w:after="0" w:line="230" w:lineRule="auto"/>
        <w:ind w:left="1440"/>
        <w:rPr>
          <w:sz w:val="22"/>
          <w:szCs w:val="28"/>
        </w:rPr>
      </w:pPr>
    </w:p>
    <w:p w14:paraId="1150054D" w14:textId="77777777" w:rsidR="00C329DA" w:rsidRPr="004A3BCB" w:rsidRDefault="00000000">
      <w:pPr>
        <w:spacing w:after="0" w:line="230" w:lineRule="auto"/>
        <w:rPr>
          <w:sz w:val="22"/>
          <w:szCs w:val="28"/>
        </w:rPr>
      </w:pPr>
      <w:r w:rsidRPr="004A3BCB">
        <w:rPr>
          <w:color w:val="000000"/>
          <w:sz w:val="21"/>
          <w:szCs w:val="28"/>
        </w:rPr>
        <w:t>Languages: English (fluent), Tagalog (fluent)</w:t>
      </w:r>
    </w:p>
    <w:p w14:paraId="45E8199D" w14:textId="77777777" w:rsidR="00C329DA" w:rsidRPr="004A3BCB" w:rsidRDefault="00000000">
      <w:pPr>
        <w:spacing w:after="0" w:line="230" w:lineRule="auto"/>
        <w:rPr>
          <w:sz w:val="22"/>
          <w:szCs w:val="28"/>
        </w:rPr>
      </w:pPr>
      <w:r w:rsidRPr="004A3BCB">
        <w:rPr>
          <w:color w:val="000000"/>
          <w:sz w:val="21"/>
          <w:szCs w:val="28"/>
        </w:rPr>
        <w:t>Interests: the gym, walking, reading manga, and self-directed learning on a wide range of topics</w:t>
      </w:r>
    </w:p>
    <w:sectPr w:rsidR="00C329DA" w:rsidRPr="004A3BCB">
      <w:pgSz w:w="12240" w:h="15840"/>
      <w:pgMar w:top="720" w:right="792" w:bottom="720" w:left="79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B80532"/>
    <w:multiLevelType w:val="hybridMultilevel"/>
    <w:tmpl w:val="21120B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863679">
    <w:abstractNumId w:val="8"/>
  </w:num>
  <w:num w:numId="2" w16cid:durableId="1188984037">
    <w:abstractNumId w:val="6"/>
  </w:num>
  <w:num w:numId="3" w16cid:durableId="925068479">
    <w:abstractNumId w:val="5"/>
  </w:num>
  <w:num w:numId="4" w16cid:durableId="598678464">
    <w:abstractNumId w:val="4"/>
  </w:num>
  <w:num w:numId="5" w16cid:durableId="1975014674">
    <w:abstractNumId w:val="7"/>
  </w:num>
  <w:num w:numId="6" w16cid:durableId="1254818266">
    <w:abstractNumId w:val="3"/>
  </w:num>
  <w:num w:numId="7" w16cid:durableId="1949848296">
    <w:abstractNumId w:val="2"/>
  </w:num>
  <w:num w:numId="8" w16cid:durableId="1720594713">
    <w:abstractNumId w:val="1"/>
  </w:num>
  <w:num w:numId="9" w16cid:durableId="1386951062">
    <w:abstractNumId w:val="0"/>
  </w:num>
  <w:num w:numId="10" w16cid:durableId="11434270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EE7"/>
    <w:rsid w:val="00002E67"/>
    <w:rsid w:val="00073DD6"/>
    <w:rsid w:val="000C5CF6"/>
    <w:rsid w:val="001147B2"/>
    <w:rsid w:val="001A2199"/>
    <w:rsid w:val="002C7C00"/>
    <w:rsid w:val="00344AC7"/>
    <w:rsid w:val="003B3F10"/>
    <w:rsid w:val="0042765D"/>
    <w:rsid w:val="004A3BCB"/>
    <w:rsid w:val="004D37B4"/>
    <w:rsid w:val="005C1E2C"/>
    <w:rsid w:val="00717C1D"/>
    <w:rsid w:val="00800AD3"/>
    <w:rsid w:val="008B59A9"/>
    <w:rsid w:val="0096535B"/>
    <w:rsid w:val="00990EE7"/>
    <w:rsid w:val="00AC4A30"/>
    <w:rsid w:val="00AD48E3"/>
    <w:rsid w:val="00C329DA"/>
    <w:rsid w:val="00D27D33"/>
    <w:rsid w:val="00DE680B"/>
    <w:rsid w:val="00E03096"/>
    <w:rsid w:val="00E45834"/>
    <w:rsid w:val="00E53389"/>
    <w:rsid w:val="00E64BC6"/>
    <w:rsid w:val="00E65D0B"/>
    <w:rsid w:val="00F35FE2"/>
    <w:rsid w:val="00F424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B794F"/>
  <w15:chartTrackingRefBased/>
  <w15:docId w15:val="{7FC17A7D-D513-462F-B063-2C21059D0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864</Words>
  <Characters>4929</Characters>
  <Application>Microsoft Office Word</Application>
  <DocSecurity>0</DocSecurity>
  <Lines>41</Lines>
  <Paragraphs>11</Paragraphs>
  <ScaleCrop>false</ScaleCrop>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Lawrie</dc:creator>
  <cp:keywords/>
  <dc:description/>
  <cp:lastModifiedBy>Marco Bonifacio</cp:lastModifiedBy>
  <cp:revision>20</cp:revision>
  <dcterms:created xsi:type="dcterms:W3CDTF">2026-04-12T07:04:00Z</dcterms:created>
  <dcterms:modified xsi:type="dcterms:W3CDTF">2026-04-14T12:42:00Z</dcterms:modified>
</cp:coreProperties>
</file>